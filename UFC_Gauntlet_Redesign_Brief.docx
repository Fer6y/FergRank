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UFC Analytics Platform – Gauntlet Visualization Redesign</w:t>
      </w:r>
    </w:p>
    <w:p>
      <w:pPr>
        <w:pStyle w:val="Heading2"/>
      </w:pPr>
      <w:r>
        <w:t>Objective</w:t>
      </w:r>
    </w:p>
    <w:p>
      <w:r>
        <w:t>The current Gauntlet visualization communicates too many variables at once (fighter Elo, opponent Elo, result, finish method, Elo swing, etc.), making it visually busy and difficult to interpret.</w:t>
        <w:br/>
        <w:br/>
        <w:t>The redesign should shift from being a dense statistical chart to an interactive career timeline. The default view should communicate only the fighter's career trajectory, while detailed information is revealed through interaction.</w:t>
      </w:r>
    </w:p>
    <w:p>
      <w:pPr>
        <w:pStyle w:val="Heading2"/>
      </w:pPr>
      <w:r>
        <w:t>Core Design Principles</w:t>
      </w:r>
    </w:p>
    <w:p>
      <w:r>
        <w:t>• Prioritize storytelling over information density.</w:t>
        <w:br/>
        <w:t>• The chart should answer: "How has this fighter's career progressed?"</w:t>
        <w:br/>
        <w:t>• Detailed analytics should appear only on hover.</w:t>
        <w:br/>
        <w:t>• Adopt a modern, premium aesthetic inspired by products like Linear, Bloomberg Terminal, and financial dashboards rather than traditional sports stat sites.</w:t>
      </w:r>
    </w:p>
    <w:p>
      <w:pPr>
        <w:pStyle w:val="Heading2"/>
      </w:pPr>
      <w:r>
        <w:t>Chart Redesign</w:t>
      </w:r>
    </w:p>
    <w:p>
      <w:r>
        <w:t>Keep only:</w:t>
        <w:br/>
        <w:t>• Thin Elo trend line</w:t>
        <w:br/>
        <w:t>• Small fight nodes</w:t>
        <w:br/>
        <w:t>• Minimal gridlines</w:t>
        <w:br/>
        <w:t>• Neutral color palette</w:t>
        <w:br/>
        <w:br/>
        <w:t>Remove:</w:t>
        <w:br/>
        <w:t>• Opponent Elo scatter points</w:t>
        <w:br/>
        <w:t>• Multiple colored outlines</w:t>
        <w:br/>
        <w:t>• Variable node sizes based on Elo swing</w:t>
        <w:br/>
        <w:t>• Competing visual encodings and legends</w:t>
        <w:br/>
        <w:br/>
        <w:t>The chart itself should represent only the fighter's Elo progression.</w:t>
      </w:r>
    </w:p>
    <w:p>
      <w:pPr>
        <w:pStyle w:val="Heading2"/>
      </w:pPr>
      <w:r>
        <w:t>Interactive Fight Nodes</w:t>
      </w:r>
    </w:p>
    <w:p>
      <w:r>
        <w:t>Each fight is represented by a node.</w:t>
        <w:br/>
        <w:br/>
        <w:t>Default:</w:t>
        <w:br/>
        <w:t>• Small neutral circle</w:t>
        <w:br/>
        <w:br/>
        <w:t>Hover:</w:t>
        <w:br/>
        <w:t>• Node enlarges</w:t>
        <w:br/>
        <w:t>• White outline/glow</w:t>
        <w:br/>
        <w:t>• Adjacent line segments brighten</w:t>
        <w:br/>
        <w:t>• Remaining chart subtly fades</w:t>
        <w:br/>
        <w:br/>
        <w:t>The interaction should naturally guide the user's attention to the selected fight.</w:t>
      </w:r>
    </w:p>
    <w:p>
      <w:pPr>
        <w:pStyle w:val="Heading2"/>
      </w:pPr>
      <w:r>
        <w:t>Persistent Fight Information Panel</w:t>
      </w:r>
    </w:p>
    <w:p>
      <w:r>
        <w:t>Replace floating tooltips with a fixed information panel below the chart.</w:t>
        <w:br/>
        <w:br/>
        <w:t>Hovering over a fight updates the panel rather than displaying a tooltip.</w:t>
        <w:br/>
        <w:br/>
        <w:t>Recommended fields:</w:t>
        <w:br/>
        <w:t>• Result (Win/Loss)</w:t>
        <w:br/>
        <w:t>• Opponent</w:t>
        <w:br/>
        <w:t>• Method</w:t>
        <w:br/>
        <w:t>• Date</w:t>
        <w:br/>
        <w:t>• Pre-fight Elo</w:t>
        <w:br/>
        <w:t>• Opponent Elo</w:t>
        <w:br/>
        <w:t>• Expected Win %</w:t>
        <w:br/>
        <w:t>• Rating Change</w:t>
        <w:br/>
        <w:t>• Post-fight Elo</w:t>
        <w:br/>
        <w:br/>
        <w:t>Optional:</w:t>
        <w:br/>
        <w:t>• Fight Score</w:t>
        <w:br/>
        <w:t>• Resume Impact</w:t>
        <w:br/>
        <w:t>• Title Fight</w:t>
        <w:br/>
        <w:t>• Main Event</w:t>
        <w:br/>
        <w:t>• Championship Defense</w:t>
        <w:br/>
        <w:t>• Five-Round Fight</w:t>
      </w:r>
    </w:p>
    <w:p>
      <w:pPr>
        <w:pStyle w:val="Heading2"/>
      </w:pPr>
      <w:r>
        <w:t>Visual Hierarchy</w:t>
      </w:r>
    </w:p>
    <w:p>
      <w:r>
        <w:t>• Keep the chart mostly monochrome.</w:t>
        <w:br/>
        <w:t>• Use green only for wins and red only for losses.</w:t>
        <w:br/>
        <w:t>• Represent finish methods with icons or labels rather than additional colors.</w:t>
        <w:br/>
        <w:t>• Reserve stronger visual emphasis for hover states rather than permanent styling.</w:t>
      </w:r>
    </w:p>
    <w:p>
      <w:pPr>
        <w:pStyle w:val="Heading2"/>
      </w:pPr>
      <w:r>
        <w:t>Fight Importance</w:t>
      </w:r>
    </w:p>
    <w:p>
      <w:r>
        <w:t>Encode fight significance visually.</w:t>
        <w:br/>
        <w:br/>
        <w:t>Possible hierarchy:</w:t>
        <w:br/>
        <w:t>• Small node = Standard fight</w:t>
        <w:br/>
        <w:t>• Medium node = Ranked opponent</w:t>
        <w:br/>
        <w:t>• Large node = Top-5 opponent</w:t>
        <w:br/>
        <w:t>• Gold halo = Championship fight</w:t>
        <w:br/>
        <w:br/>
        <w:t>Users should be able to identify defining career moments at a glance.</w:t>
      </w:r>
    </w:p>
    <w:p>
      <w:pPr>
        <w:pStyle w:val="Heading2"/>
      </w:pPr>
      <w:r>
        <w:t>Future Visualization Ideas</w:t>
      </w:r>
    </w:p>
    <w:p>
      <w:r>
        <w:t>1. Resume Skyline – hardest wins and losses by opponent quality.</w:t>
        <w:br/>
        <w:t>2. Career Momentum – rolling performance metric rather than raw Elo.</w:t>
        <w:br/>
        <w:t>3. Fighter DNA – horizontal scouting bars (KO power, submissions, cardio, durability, wrestling, striking, pace).</w:t>
        <w:br/>
        <w:t>4. Resume Ladder – wins grouped by champion, Top 5, Top 10, ranked, unranked.</w:t>
        <w:br/>
        <w:t>5. Elo Waterfall – rating gained/lost after each fight.</w:t>
        <w:br/>
        <w:t>6. Activity Calendar – GitHub-style heatmap for activity and layoffs.</w:t>
        <w:br/>
        <w:t>7. Career Fingerprint – compressed horizontal timeline where each fight is represented by a unique node:</w:t>
        <w:br/>
        <w:t xml:space="preserve">   • Color = Win/Loss</w:t>
        <w:br/>
        <w:t xml:space="preserve">   • Size = Opponent quality</w:t>
        <w:br/>
        <w:t xml:space="preserve">   • Outline = Finish method</w:t>
        <w:br/>
        <w:t xml:space="preserve">   • Gold halo = Championship fight</w:t>
        <w:br/>
        <w:t xml:space="preserve">   • Connecting line = Career Elo</w:t>
        <w:br/>
        <w:br/>
        <w:t>Hovering over any node updates the persistent fight information panel.</w:t>
      </w:r>
    </w:p>
    <w:p>
      <w:pPr>
        <w:pStyle w:val="Heading2"/>
      </w:pPr>
      <w:r>
        <w:t>Overall Product Direction</w:t>
      </w:r>
    </w:p>
    <w:p>
      <w:r>
        <w:t>The platform should feel like an interactive scouting and analytics tool rather than a statistics database.</w:t>
        <w:br/>
        <w:br/>
        <w:t>Every visualization should help answer questions such as:</w:t>
        <w:br/>
        <w:t>• How strong is this fighter's resume?</w:t>
        <w:br/>
        <w:t>• Is the fighter improving or declining?</w:t>
        <w:br/>
        <w:t>• What level of opponents have they beaten?</w:t>
        <w:br/>
        <w:t>• How volatile are their performances?</w:t>
        <w:br/>
        <w:t>• What is their most likely path to victory?</w:t>
        <w:br/>
        <w:br/>
        <w:t>The emphasis should be on generating insight quickly instead of displaying as many statistics as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